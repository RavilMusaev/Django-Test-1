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тестам проекта django-test</w:t>
      </w:r>
    </w:p>
    <w:p>
      <w:r>
        <w:t>Дата: 26.10.2026 18:16</w:t>
      </w:r>
    </w:p>
    <w:p>
      <w:r>
        <w:t>Всего тестов: 25. Успешно: 25. С ошибками: 0.</w:t>
      </w:r>
    </w:p>
    <w:p>
      <w:pPr>
        <w:pStyle w:val="Heading1"/>
      </w:pPr>
      <w:r>
        <w:t>blog.tests.BlogTests</w:t>
      </w:r>
    </w:p>
    <w:p>
      <w:pPr>
        <w:pStyle w:val="Heading2"/>
      </w:pPr>
      <w:r>
        <w:t>test_author_display_with_rank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test_author_display_with_rank(self):</w:t>
        <w:br/>
        <w:t xml:space="preserve">    default_blog = Blog.objects.create(</w:t>
        <w:br/>
        <w:t xml:space="preserve">        title='Пост Иванова',</w:t>
        <w:br/>
        <w:t xml:space="preserve">        description='Текст....',</w:t>
        <w:br/>
        <w:t xml:space="preserve">        image='blog/test.jpg',</w:t>
        <w:br/>
        <w:t xml:space="preserve">    )</w:t>
        <w:br/>
        <w:t xml:space="preserve">    response = self.client.get(reverse('blog_detail', args=[default_blog.id]))</w:t>
        <w:br/>
        <w:br/>
        <w:t xml:space="preserve">    self.assertContains(response, 'Ivanov Ivan (Главный редактор)')</w:t>
        <w:br/>
      </w:r>
    </w:p>
    <w:p>
      <w:pPr>
        <w:pStyle w:val="Heading2"/>
      </w:pPr>
      <w:r>
        <w:t>test_blog_detail_content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test_blog_detail_content(self):</w:t>
        <w:br/>
        <w:t xml:space="preserve">    response = self.client.get(reverse('blog_detail', args=[self.blog.id]))</w:t>
        <w:br/>
        <w:br/>
        <w:t xml:space="preserve">    self.assertContains(response, 'Тестовый заголовок')</w:t>
        <w:br/>
        <w:t xml:space="preserve">    self.assertContains(response, 'Тестовое описание для проверки блога')</w:t>
        <w:br/>
        <w:t xml:space="preserve">    self.assertContains(response, 'Тестовый Автор')</w:t>
        <w:br/>
      </w:r>
    </w:p>
    <w:p>
      <w:pPr>
        <w:pStyle w:val="Heading2"/>
      </w:pPr>
      <w:r>
        <w:t>test_blog_detail_context_has_correct_id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test_blog_detail_context_has_correct_id(self):</w:t>
        <w:br/>
        <w:t xml:space="preserve">    response = self.client.get(reverse('blog_detail', args=[self.blog.id]))</w:t>
        <w:br/>
        <w:br/>
        <w:t xml:space="preserve">    self.assertEqual(response.context['blog_id'].id, self.blog.id)</w:t>
        <w:br/>
      </w:r>
    </w:p>
    <w:p>
      <w:pPr>
        <w:pStyle w:val="Heading2"/>
      </w:pPr>
      <w:r>
        <w:t>test_blog_detail_not_found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test_blog_detail_not_found(self):</w:t>
        <w:br/>
        <w:t xml:space="preserve">    response = self.client.get(reverse('blog_detail', args=[999]))</w:t>
        <w:br/>
        <w:br/>
        <w:t xml:space="preserve">    self.assertEqual(response.status_code, 404)</w:t>
        <w:br/>
      </w:r>
    </w:p>
    <w:p>
      <w:pPr>
        <w:pStyle w:val="Heading2"/>
      </w:pPr>
      <w:r>
        <w:t>test_blog_detail_server_error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test_blog_detail_server_error(self):</w:t>
        <w:br/>
        <w:t xml:space="preserve">    client = Client(raise_request_exception=False)</w:t>
        <w:br/>
        <w:t xml:space="preserve">    url = reverse('blog_detail', args=[self.blog.id])</w:t>
        <w:br/>
        <w:t xml:space="preserve">    with patch('blog.views.get_object_or_404', side_effect=Exception('boom')):</w:t>
        <w:br/>
        <w:t xml:space="preserve">        response = client.get(url)</w:t>
        <w:br/>
        <w:br/>
        <w:t xml:space="preserve">    self.assertEqual(response.status_code, 500)</w:t>
        <w:br/>
      </w:r>
    </w:p>
    <w:p>
      <w:pPr>
        <w:pStyle w:val="Heading2"/>
      </w:pPr>
      <w:r>
        <w:t>test_blog_detail_view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test_blog_detail_view(self):</w:t>
        <w:br/>
        <w:t xml:space="preserve">    response = self.client.get(reverse('blog_detail', args=[self.blog.id]))</w:t>
        <w:br/>
        <w:br/>
        <w:t xml:space="preserve">    self.assertEqual(response.status_code, 200)</w:t>
        <w:br/>
        <w:t xml:space="preserve">    self.assertTemplateUsed(response, 'blog_detail.html')</w:t>
        <w:br/>
      </w:r>
    </w:p>
    <w:p>
      <w:pPr>
        <w:pStyle w:val="Heading2"/>
      </w:pPr>
      <w:r>
        <w:t>test_blog_list_context_contains_blog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test_blog_list_context_contains_blog(self):</w:t>
        <w:br/>
        <w:t xml:space="preserve">    response = self.client.get(reverse('blog_list'))</w:t>
        <w:br/>
        <w:br/>
        <w:t xml:space="preserve">    self.assertIn(self.blog, response.context['blog'])</w:t>
        <w:br/>
      </w:r>
    </w:p>
    <w:p>
      <w:pPr>
        <w:pStyle w:val="Heading2"/>
      </w:pPr>
      <w:r>
        <w:t>test_blog_list_empty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test_blog_list_empty(self):</w:t>
        <w:br/>
        <w:t xml:space="preserve">    Blog.objects.all().delete()</w:t>
        <w:br/>
        <w:t xml:space="preserve">    response = self.client.get(reverse('blog_list'))</w:t>
        <w:br/>
        <w:br/>
        <w:t xml:space="preserve">    self.assertEqual(response.status_code, 200)</w:t>
        <w:br/>
        <w:t xml:space="preserve">    self.assertEqual(len(response.context['blog']), 0)</w:t>
        <w:br/>
        <w:t xml:space="preserve">    self.assertNotContains(response, 'Тестовый заголовок')</w:t>
        <w:br/>
      </w:r>
    </w:p>
    <w:p>
      <w:pPr>
        <w:pStyle w:val="Heading2"/>
      </w:pPr>
      <w:r>
        <w:t>test_blog_list_has_link_to_detail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test_blog_list_has_link_to_detail(self):</w:t>
        <w:br/>
        <w:t xml:space="preserve">    response = self.client.get(reverse('blog_list'))</w:t>
        <w:br/>
        <w:t xml:space="preserve">    detail_url = reverse('blog_detail', args=[self.blog.id])</w:t>
        <w:br/>
        <w:br/>
        <w:t xml:space="preserve">    self.assertContains(response, f'href="{detail_url}"')</w:t>
        <w:br/>
      </w:r>
    </w:p>
    <w:p>
      <w:pPr>
        <w:pStyle w:val="Heading2"/>
      </w:pPr>
      <w:r>
        <w:t>test_blog_list_link_leads_to_detail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test_blog_list_link_leads_to_detail(self):</w:t>
        <w:br/>
        <w:t xml:space="preserve">    detail_url = reverse('blog_detail', args=[self.blog.id])</w:t>
        <w:br/>
        <w:t xml:space="preserve">    response = self.client.get(detail_url)</w:t>
        <w:br/>
        <w:br/>
        <w:t xml:space="preserve">    self.assertEqual(response.status_code, 200)</w:t>
        <w:br/>
      </w:r>
    </w:p>
    <w:p>
      <w:pPr>
        <w:pStyle w:val="Heading2"/>
      </w:pPr>
      <w:r>
        <w:t>test_blog_list_ordering_newest_first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test_blog_list_ordering_newest_first(self):</w:t>
        <w:br/>
        <w:t xml:space="preserve">    newer = Blog.objects.create(</w:t>
        <w:br/>
        <w:t xml:space="preserve">        title='Новый пост', description='...', image='blog/new.jpg'</w:t>
        <w:br/>
        <w:t xml:space="preserve">    )</w:t>
        <w:br/>
        <w:t xml:space="preserve">    response = self.client.get(reverse('blog_list'))</w:t>
        <w:br/>
        <w:br/>
        <w:t xml:space="preserve">    self.assertEqual(list(response.context['blog']), [newer, self.blog])</w:t>
        <w:br/>
      </w:r>
    </w:p>
    <w:p>
      <w:pPr>
        <w:pStyle w:val="Heading2"/>
      </w:pPr>
      <w:r>
        <w:t>test_blog_list_view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test_blog_list_view(self):</w:t>
        <w:br/>
        <w:t xml:space="preserve">    response = self.client.get(reverse('blog_list'))</w:t>
        <w:br/>
        <w:br/>
        <w:t xml:space="preserve">    self.assertEqual(response.status_code, 200)</w:t>
        <w:br/>
        <w:t xml:space="preserve">    self.assertTemplateUsed(response, 'blog_list.html')</w:t>
        <w:br/>
        <w:t xml:space="preserve">    self.assertContains(response, 'Тестовый заголовок')</w:t>
        <w:br/>
      </w:r>
    </w:p>
    <w:p>
      <w:pPr>
        <w:pStyle w:val="Heading2"/>
      </w:pPr>
      <w:r>
        <w:t>test_blog_model_creation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test_blog_model_creation(self):</w:t>
        <w:br/>
        <w:t xml:space="preserve">    self.assertEqual(self.blog.title, 'Тестовый заголовок')</w:t>
        <w:br/>
        <w:t xml:space="preserve">    self.assertEqual(self.blog.author, 'Тестовый Автор')</w:t>
        <w:br/>
        <w:t xml:space="preserve">    self.assertEqual(str(self.blog), 'Тестовый заголовок')</w:t>
        <w:br/>
      </w:r>
    </w:p>
    <w:p>
      <w:pPr>
        <w:pStyle w:val="Heading2"/>
      </w:pPr>
      <w:r>
        <w:t>test_likes_increase_on_detail_view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test_likes_increase_on_detail_view(self):</w:t>
        <w:br/>
        <w:t xml:space="preserve">    self.client.get(reverse('blog_detail', args=[self.blog.id]))</w:t>
        <w:br/>
        <w:t xml:space="preserve">    self.blog.refresh_from_db()</w:t>
        <w:br/>
        <w:br/>
        <w:t xml:space="preserve">    self.assertEqual(self.blog.likes, 1)</w:t>
        <w:br/>
      </w:r>
    </w:p>
    <w:p>
      <w:pPr>
        <w:pStyle w:val="Heading2"/>
      </w:pPr>
      <w:r>
        <w:t>test_likes_increase_on_each_visit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test_likes_increase_on_each_visit(self):</w:t>
        <w:br/>
        <w:t xml:space="preserve">    url = reverse('blog_detail', args=[self.blog.id])</w:t>
        <w:br/>
        <w:t xml:space="preserve">    self.client.get(url)</w:t>
        <w:br/>
        <w:t xml:space="preserve">    self.client.get(url)</w:t>
        <w:br/>
        <w:t xml:space="preserve">    self.blog.refresh_from_db()</w:t>
        <w:br/>
        <w:br/>
        <w:t xml:space="preserve">    self.assertEqual(self.blog.likes, 2)</w:t>
        <w:br/>
      </w:r>
    </w:p>
    <w:p>
      <w:pPr>
        <w:pStyle w:val="Heading2"/>
      </w:pPr>
      <w:r>
        <w:t>test_likes_not_changed_by_list_view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test_likes_not_changed_by_list_view(self):</w:t>
        <w:br/>
        <w:t xml:space="preserve">    self.client.get(reverse('blog_list'))</w:t>
        <w:br/>
        <w:t xml:space="preserve">    self.blog.refresh_from_db()</w:t>
        <w:br/>
        <w:br/>
        <w:t xml:space="preserve">    self.assertEqual(self.blog.likes, 0)</w:t>
        <w:br/>
      </w:r>
    </w:p>
    <w:p>
      <w:pPr>
        <w:pStyle w:val="Heading2"/>
      </w:pPr>
      <w:r>
        <w:t>test_likes_of_other_blog_not_changed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test_likes_of_other_blog_not_changed(self):</w:t>
        <w:br/>
        <w:t xml:space="preserve">    other = Blog.objects.create(</w:t>
        <w:br/>
        <w:t xml:space="preserve">        title='Другой', description='...', image='blog/other.jpg'</w:t>
        <w:br/>
        <w:t xml:space="preserve">    )</w:t>
        <w:br/>
        <w:t xml:space="preserve">    self.client.get(reverse('blog_detail', args=[self.blog.id]))</w:t>
        <w:br/>
        <w:t xml:space="preserve">    other.refresh_from_db()</w:t>
        <w:br/>
        <w:br/>
        <w:t xml:space="preserve">    self.assertEqual(other.likes, 0)</w:t>
        <w:br/>
      </w:r>
    </w:p>
    <w:p>
      <w:pPr>
        <w:pStyle w:val="Heading2"/>
      </w:pPr>
      <w:r>
        <w:t>test_new_blog_has_zero_likes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test_new_blog_has_zero_likes(self):</w:t>
        <w:br/>
        <w:t xml:space="preserve">    self.assertEqual(self.blog.likes, 0)</w:t>
        <w:br/>
      </w:r>
    </w:p>
    <w:p>
      <w:pPr>
        <w:pStyle w:val="Heading1"/>
      </w:pPr>
      <w:r>
        <w:t>crud.tests.TaskCrudTests</w:t>
      </w:r>
    </w:p>
    <w:p>
      <w:pPr>
        <w:pStyle w:val="Heading2"/>
      </w:pPr>
      <w:r>
        <w:t>test_create_task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test_create_task(self):</w:t>
        <w:br/>
        <w:t xml:space="preserve">    response = self.client.post(reverse('crud:task_create'), {</w:t>
        <w:br/>
        <w:t xml:space="preserve">        'title': 'Новая задача',</w:t>
        <w:br/>
        <w:t xml:space="preserve">        'description': 'Текст',</w:t>
        <w:br/>
        <w:t xml:space="preserve">    })</w:t>
        <w:br/>
        <w:t xml:space="preserve">    self.assertRedirects(response, reverse('crud:task_list'))</w:t>
        <w:br/>
        <w:t xml:space="preserve">    self.assertTrue(Task.objects.filter(title='Новая задача').exists())</w:t>
        <w:br/>
      </w:r>
    </w:p>
    <w:p>
      <w:pPr>
        <w:pStyle w:val="Heading2"/>
      </w:pPr>
      <w:r>
        <w:t>test_create_task_invalid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test_create_task_invalid(self):</w:t>
        <w:br/>
        <w:t xml:space="preserve">    response = self.client.post(reverse('crud:task_create'), {'title': ''})</w:t>
        <w:br/>
        <w:t xml:space="preserve">    self.assertEqual(response.status_code, 200)</w:t>
        <w:br/>
        <w:t xml:space="preserve">    self.assertEqual(Task.objects.count(), 1)</w:t>
        <w:br/>
      </w:r>
    </w:p>
    <w:p>
      <w:pPr>
        <w:pStyle w:val="Heading2"/>
      </w:pPr>
      <w:r>
        <w:t>test_delete_task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test_delete_task(self):</w:t>
        <w:br/>
        <w:t xml:space="preserve">    response = self.client.post(reverse('crud:task_delete', args=[self.task.id]))</w:t>
        <w:br/>
        <w:t xml:space="preserve">    self.assertRedirects(response, reverse('crud:task_list'))</w:t>
        <w:br/>
        <w:t xml:space="preserve">    self.assertFalse(Task.objects.filter(id=self.task.id).exists())</w:t>
        <w:br/>
      </w:r>
    </w:p>
    <w:p>
      <w:pPr>
        <w:pStyle w:val="Heading2"/>
      </w:pPr>
      <w:r>
        <w:t>test_detail_not_found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test_detail_not_found(self):</w:t>
        <w:br/>
        <w:t xml:space="preserve">    response = self.client.get(reverse('crud:task_detail', args=[999]))</w:t>
        <w:br/>
        <w:t xml:space="preserve">    self.assertEqual(response.status_code, 404)</w:t>
        <w:br/>
      </w:r>
    </w:p>
    <w:p>
      <w:pPr>
        <w:pStyle w:val="Heading2"/>
      </w:pPr>
      <w:r>
        <w:t>test_detail_view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test_detail_view(self):</w:t>
        <w:br/>
        <w:t xml:space="preserve">    response = self.client.get(reverse('crud:task_detail', args=[self.task.id]))</w:t>
        <w:br/>
        <w:t xml:space="preserve">    self.assertEqual(response.status_code, 200)</w:t>
        <w:br/>
        <w:t xml:space="preserve">    self.assertContains(response, 'Описание')</w:t>
        <w:br/>
      </w:r>
    </w:p>
    <w:p>
      <w:pPr>
        <w:pStyle w:val="Heading2"/>
      </w:pPr>
      <w:r>
        <w:t>test_list_view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test_list_view(self):</w:t>
        <w:br/>
        <w:t xml:space="preserve">    response = self.client.get(reverse('crud:task_list'))</w:t>
        <w:br/>
        <w:t xml:space="preserve">    self.assertEqual(response.status_code, 200)</w:t>
        <w:br/>
        <w:t xml:space="preserve">    self.assertContains(response, 'Первая задача')</w:t>
        <w:br/>
      </w:r>
    </w:p>
    <w:p>
      <w:pPr>
        <w:pStyle w:val="Heading2"/>
      </w:pPr>
      <w:r>
        <w:t>test_update_task</w:t>
      </w:r>
    </w:p>
    <w:p>
      <w:r>
        <w:t>Результат: OK</w:t>
      </w:r>
    </w:p>
    <w:p>
      <w:r>
        <w:rPr>
          <w:rFonts w:ascii="Consolas" w:hAnsi="Consolas"/>
          <w:sz w:val="18"/>
        </w:rPr>
        <w:t>def test_update_task(self):</w:t>
        <w:br/>
        <w:t xml:space="preserve">    response = self.client.post(</w:t>
        <w:br/>
        <w:t xml:space="preserve">        reverse('crud:task_update', args=[self.task.id]),</w:t>
        <w:br/>
        <w:t xml:space="preserve">        {'title': 'Изменено', 'description': 'Новое', 'is_done': 'on'},</w:t>
        <w:br/>
        <w:t xml:space="preserve">    )</w:t>
        <w:br/>
        <w:t xml:space="preserve">    self.assertRedirects(response, reverse('crud:task_detail', args=[self.task.id]))</w:t>
        <w:br/>
        <w:t xml:space="preserve">    self.task.refresh_from_db()</w:t>
        <w:br/>
        <w:t xml:space="preserve">    self.assertEqual(self.task.title, 'Изменено')</w:t>
        <w:br/>
        <w:t xml:space="preserve">    self.assertTrue(self.task.is_done)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